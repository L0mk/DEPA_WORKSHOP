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EF647" w14:textId="54EC6817" w:rsidR="0017784A" w:rsidRDefault="003354C5">
      <w:pPr>
        <w:jc w:val="center"/>
      </w:pPr>
      <w:r>
        <w:rPr>
          <w:b/>
          <w:sz w:val="28"/>
        </w:rPr>
        <w:t>DEPA Workshop – Assistant Handbook</w:t>
      </w:r>
    </w:p>
    <w:p w14:paraId="13FAC8D4" w14:textId="2C0CC520" w:rsidR="0017784A" w:rsidRDefault="003354C5">
      <w:r>
        <w:t xml:space="preserve">This handbook provides step-by-step guidance for assistants managing the DEPA </w:t>
      </w:r>
      <w:r>
        <w:t>Workshop. The first three days cover robotics, and the final two days focus on IoT telemetry using ESP32 boards, sensors, and cloud data integration.</w:t>
      </w:r>
    </w:p>
    <w:p w14:paraId="16F727FD" w14:textId="77777777" w:rsidR="0017784A" w:rsidRDefault="003354C5">
      <w:pPr>
        <w:pStyle w:val="Heading2"/>
      </w:pPr>
      <w:r>
        <w:t>1. Pre-Workshop Setup</w:t>
      </w:r>
    </w:p>
    <w:p w14:paraId="22C5C684" w14:textId="77777777" w:rsidR="0017784A" w:rsidRDefault="003354C5">
      <w:pPr>
        <w:pStyle w:val="ListNumber"/>
      </w:pPr>
      <w:r>
        <w:t>1. Run database setup:</w:t>
      </w:r>
    </w:p>
    <w:p w14:paraId="185D72DF" w14:textId="77777777" w:rsidR="0017784A" w:rsidRDefault="003354C5">
      <w:r>
        <w:t>python3 database_setup.py</w:t>
      </w:r>
    </w:p>
    <w:p w14:paraId="540CA256" w14:textId="77777777" w:rsidR="0017784A" w:rsidRDefault="003354C5">
      <w:r>
        <w:t>Creates 10 team databases (workshop_team01–workshop_team10) with TimeSeries collections.</w:t>
      </w:r>
    </w:p>
    <w:p w14:paraId="03BCA878" w14:textId="261ECCBA" w:rsidR="0017784A" w:rsidRDefault="003354C5">
      <w:pPr>
        <w:pStyle w:val="ListNumber"/>
      </w:pPr>
      <w:r>
        <w:t>2. Verify MongoDB and MQTT credentials in multi_team_mqtt_mongo.js</w:t>
      </w:r>
      <w:r>
        <w:t xml:space="preserve"> </w:t>
      </w:r>
    </w:p>
    <w:p w14:paraId="7797B44B" w14:textId="77777777" w:rsidR="0017784A" w:rsidRDefault="003354C5">
      <w:pPr>
        <w:pStyle w:val="ListNumber"/>
      </w:pPr>
      <w:r>
        <w:t>3. Start the MQTT–Mongo Bridge:</w:t>
      </w:r>
    </w:p>
    <w:p w14:paraId="11ECA400" w14:textId="77777777" w:rsidR="0017784A" w:rsidRDefault="003354C5">
      <w:r>
        <w:t>node multi_team_mqtt_mongo.js</w:t>
      </w:r>
    </w:p>
    <w:p w14:paraId="3E5C4621" w14:textId="77777777" w:rsidR="0017784A" w:rsidRDefault="003354C5">
      <w:r>
        <w:t>Keep this process running during the entire IoT session. Logs confirm message flow.</w:t>
      </w:r>
    </w:p>
    <w:p w14:paraId="74FB2751" w14:textId="77777777" w:rsidR="0017784A" w:rsidRDefault="003354C5">
      <w:pPr>
        <w:pStyle w:val="Heading2"/>
      </w:pPr>
      <w:r>
        <w:t>2. ESP32 Setup and Libraries</w:t>
      </w:r>
    </w:p>
    <w:p w14:paraId="62204BA1" w14:textId="77777777" w:rsidR="0017784A" w:rsidRDefault="003354C5">
      <w:r>
        <w:t>Ensure each student has the Arduino IDE configured for ESP32 boards. Instruct them to install the following libraries via Arduino Library Manager:</w:t>
      </w:r>
    </w:p>
    <w:p w14:paraId="0C024D69" w14:textId="77777777" w:rsidR="0017784A" w:rsidRDefault="003354C5">
      <w:r>
        <w:t>• ArduinoJSON</w:t>
      </w:r>
      <w:r>
        <w:br/>
        <w:t>• PubSubClient</w:t>
      </w:r>
      <w:r>
        <w:br/>
        <w:t>• WiFi</w:t>
      </w:r>
      <w:r>
        <w:br/>
        <w:t>• DHT sensor library</w:t>
      </w:r>
      <w:r>
        <w:br/>
        <w:t>• Adafruit ADXL345 Unified</w:t>
      </w:r>
      <w:r>
        <w:br/>
        <w:t>• Adafruit Sensor</w:t>
      </w:r>
      <w:r>
        <w:br/>
        <w:t>• Wire</w:t>
      </w:r>
    </w:p>
    <w:p w14:paraId="43496E86" w14:textId="77777777" w:rsidR="0017784A" w:rsidRDefault="003354C5">
      <w:pPr>
        <w:pStyle w:val="Heading2"/>
      </w:pPr>
      <w:r>
        <w:t>3. During Workshop</w:t>
      </w:r>
    </w:p>
    <w:p w14:paraId="7321F094" w14:textId="77777777" w:rsidR="0017784A" w:rsidRDefault="003354C5">
      <w:r>
        <w:t>Day 4: Assist teams in wiring sensors and publishing telemetry data to their assigned MQTT topic (teamXX). Each team will use the provided ESP32_MQTT_Mongo.ino code template combining DHT and ADXL345 readings. Ensure they can compile and upload without missing libraries.</w:t>
      </w:r>
    </w:p>
    <w:p w14:paraId="78175F2A" w14:textId="77777777" w:rsidR="0017784A" w:rsidRDefault="003354C5">
      <w:r>
        <w:t>Day 5: Help teams export and visualize data using data_export.py and CSV/JSON outputs. Verify they can access MongoDB and understand timestamped data.</w:t>
      </w:r>
    </w:p>
    <w:p w14:paraId="33AAC2C6" w14:textId="77777777" w:rsidR="0017784A" w:rsidRDefault="003354C5">
      <w:pPr>
        <w:pStyle w:val="Heading2"/>
      </w:pPr>
      <w:r>
        <w:t>4. Troubleshooting</w:t>
      </w:r>
    </w:p>
    <w:p w14:paraId="38FEEACA" w14:textId="77777777" w:rsidR="0017784A" w:rsidRDefault="003354C5">
      <w:r>
        <w:t>• JSON parse error → malformed message; check for proper braces and quotes in JSON payloads.</w:t>
      </w:r>
    </w:p>
    <w:p w14:paraId="26821E74" w14:textId="77777777" w:rsidR="0017784A" w:rsidRDefault="003354C5">
      <w:r>
        <w:lastRenderedPageBreak/>
        <w:t>• No data in MongoDB → confirm bridge running, correct team topic used, and MQTT dashboard shows activity.</w:t>
      </w:r>
    </w:p>
    <w:p w14:paraId="68D6FE29" w14:textId="77777777" w:rsidR="0017784A" w:rsidRDefault="003354C5">
      <w:r>
        <w:t>• MongoDB connection failed → check internet, credentials, or cluster access permissions.</w:t>
      </w:r>
    </w:p>
    <w:p w14:paraId="1AE169AD" w14:textId="77777777" w:rsidR="0017784A" w:rsidRDefault="003354C5">
      <w:r>
        <w:t>• ESP32 upload error → check COM port, USB cable, or CP210x drivers.</w:t>
      </w:r>
    </w:p>
    <w:p w14:paraId="549FD236" w14:textId="77777777" w:rsidR="0017784A" w:rsidRDefault="003354C5">
      <w:r>
        <w:t>• Sensor readings all zero → verify correct wiring (SDA/SCL pins for ADXL345, data pin for DHT).</w:t>
      </w:r>
    </w:p>
    <w:p w14:paraId="0A6F6815" w14:textId="3A519E75" w:rsidR="003354C5" w:rsidRPr="003354C5" w:rsidRDefault="003354C5">
      <w:pPr>
        <w:rPr>
          <w:b/>
          <w:bCs/>
        </w:rPr>
      </w:pPr>
      <w:r>
        <w:rPr>
          <w:b/>
          <w:bCs/>
        </w:rPr>
        <w:t>Detailed instructions for ESP related code can be found from “DEPA-INSTRUCT” file</w:t>
      </w:r>
    </w:p>
    <w:p w14:paraId="12503C95" w14:textId="77777777" w:rsidR="0017784A" w:rsidRDefault="003354C5">
      <w:pPr>
        <w:pStyle w:val="Heading2"/>
      </w:pPr>
      <w:r>
        <w:t>5. Maintenance</w:t>
      </w:r>
    </w:p>
    <w:p w14:paraId="2B30E73D" w14:textId="77777777" w:rsidR="0017784A" w:rsidRDefault="003354C5">
      <w:r>
        <w:t>• Update Node dependencies: npm install</w:t>
      </w:r>
    </w:p>
    <w:p w14:paraId="0E23D11A" w14:textId="77777777" w:rsidR="0017784A" w:rsidRDefault="003354C5">
      <w:r>
        <w:t>• Recreate databases: python3 database_setup.py</w:t>
      </w:r>
    </w:p>
    <w:p w14:paraId="0F197FEE" w14:textId="77777777" w:rsidR="0017784A" w:rsidRDefault="003354C5">
      <w:r>
        <w:t>• Backup data: mongodump --uri='&lt;mongodb_uri&gt;' --out=./backup_$(date +%F)</w:t>
      </w:r>
    </w:p>
    <w:p w14:paraId="604D8AC0" w14:textId="77777777" w:rsidR="0017784A" w:rsidRDefault="003354C5">
      <w:pPr>
        <w:pStyle w:val="Heading2"/>
      </w:pPr>
      <w:r>
        <w:t>6. Key Concepts for Students</w:t>
      </w:r>
    </w:p>
    <w:p w14:paraId="19D0D7EC" w14:textId="77777777" w:rsidR="0017784A" w:rsidRDefault="003354C5">
      <w:r>
        <w:t>• MQTT – publish/subscribe model for telemetry communication</w:t>
      </w:r>
    </w:p>
    <w:p w14:paraId="7BF828FC" w14:textId="77777777" w:rsidR="0017784A" w:rsidRDefault="003354C5">
      <w:r>
        <w:t>• JSON – structured data used for publishing sensor readings</w:t>
      </w:r>
    </w:p>
    <w:p w14:paraId="7A494AD9" w14:textId="77777777" w:rsidR="0017784A" w:rsidRDefault="003354C5">
      <w:r>
        <w:t>• TimeSeries Database – efficient for timestamped telemetry data</w:t>
      </w:r>
    </w:p>
    <w:p w14:paraId="68C9580C" w14:textId="77777777" w:rsidR="0017784A" w:rsidRDefault="003354C5">
      <w:r>
        <w:t>• Data Pipeline – ESP32 → MQTT Broker → Node.js Bridge → MongoDB → Export/Visualization</w:t>
      </w:r>
    </w:p>
    <w:p w14:paraId="0F43AFE3" w14:textId="77777777" w:rsidR="0017784A" w:rsidRDefault="003354C5">
      <w:r>
        <w:t>• Sensor Integration – students collect temperature (DHT) and acceleration (ADXL345) data, serialized with ArduinoJSON and published every ~0.5s.</w:t>
      </w:r>
    </w:p>
    <w:p w14:paraId="32BF3DAE" w14:textId="77777777" w:rsidR="0017784A" w:rsidRDefault="003354C5">
      <w:pPr>
        <w:pStyle w:val="Heading2"/>
      </w:pPr>
      <w:r>
        <w:t>7. Checklist</w:t>
      </w:r>
    </w:p>
    <w:p w14:paraId="6DAE081C" w14:textId="77777777" w:rsidR="0017784A" w:rsidRDefault="003354C5">
      <w:r>
        <w:t>✓</w:t>
      </w:r>
      <w:r>
        <w:t xml:space="preserve"> Bridge running and logging data</w:t>
      </w:r>
    </w:p>
    <w:p w14:paraId="487A1A73" w14:textId="77777777" w:rsidR="0017784A" w:rsidRDefault="003354C5">
      <w:r>
        <w:t>✓</w:t>
      </w:r>
      <w:r>
        <w:t xml:space="preserve"> Students connected to Wi-Fi and MQTT broker</w:t>
      </w:r>
    </w:p>
    <w:p w14:paraId="0F55866C" w14:textId="77777777" w:rsidR="0017784A" w:rsidRDefault="003354C5">
      <w:r>
        <w:t>✓</w:t>
      </w:r>
      <w:r>
        <w:t xml:space="preserve"> Sensor data visible in MQTT dashboard and MongoDB</w:t>
      </w:r>
    </w:p>
    <w:p w14:paraId="5F128C23" w14:textId="77777777" w:rsidR="0017784A" w:rsidRDefault="003354C5">
      <w:r>
        <w:t>✓</w:t>
      </w:r>
      <w:r>
        <w:t xml:space="preserve"> Export and visualization verified</w:t>
      </w:r>
    </w:p>
    <w:p w14:paraId="65970FAD" w14:textId="28499ED9" w:rsidR="0017784A" w:rsidRDefault="003354C5">
      <w:r>
        <w:br/>
      </w:r>
    </w:p>
    <w:sectPr w:rsidR="001778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9946000">
    <w:abstractNumId w:val="8"/>
  </w:num>
  <w:num w:numId="2" w16cid:durableId="365718879">
    <w:abstractNumId w:val="6"/>
  </w:num>
  <w:num w:numId="3" w16cid:durableId="1161701272">
    <w:abstractNumId w:val="5"/>
  </w:num>
  <w:num w:numId="4" w16cid:durableId="288633363">
    <w:abstractNumId w:val="4"/>
  </w:num>
  <w:num w:numId="5" w16cid:durableId="2129156495">
    <w:abstractNumId w:val="7"/>
  </w:num>
  <w:num w:numId="6" w16cid:durableId="656687968">
    <w:abstractNumId w:val="3"/>
  </w:num>
  <w:num w:numId="7" w16cid:durableId="871310199">
    <w:abstractNumId w:val="2"/>
  </w:num>
  <w:num w:numId="8" w16cid:durableId="494078940">
    <w:abstractNumId w:val="1"/>
  </w:num>
  <w:num w:numId="9" w16cid:durableId="154994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84A"/>
    <w:rsid w:val="0029639D"/>
    <w:rsid w:val="00326F90"/>
    <w:rsid w:val="003354C5"/>
    <w:rsid w:val="00431744"/>
    <w:rsid w:val="008A6982"/>
    <w:rsid w:val="00AA1D8D"/>
    <w:rsid w:val="00B47730"/>
    <w:rsid w:val="00CB0664"/>
    <w:rsid w:val="00F64C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2A8413"/>
  <w14:defaultImageDpi w14:val="300"/>
  <w15:docId w15:val="{8509CD5A-E61C-4B92-9BFB-8FDB15553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300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Patrik Asikainen</cp:lastModifiedBy>
  <cp:revision>4</cp:revision>
  <dcterms:created xsi:type="dcterms:W3CDTF">2013-12-23T23:15:00Z</dcterms:created>
  <dcterms:modified xsi:type="dcterms:W3CDTF">2025-11-03T16:02:00Z</dcterms:modified>
  <cp:category/>
</cp:coreProperties>
</file>