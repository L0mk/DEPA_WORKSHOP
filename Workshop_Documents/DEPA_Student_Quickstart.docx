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3C20" w14:textId="10DCA0FC" w:rsidR="0069397D" w:rsidRDefault="006347DC">
      <w:pPr>
        <w:jc w:val="center"/>
      </w:pPr>
      <w:r>
        <w:rPr>
          <w:b/>
          <w:sz w:val="28"/>
        </w:rPr>
        <w:t xml:space="preserve">DEPA Workshop – Student </w:t>
      </w:r>
      <w:proofErr w:type="spellStart"/>
      <w:r>
        <w:rPr>
          <w:b/>
          <w:sz w:val="28"/>
        </w:rPr>
        <w:t>Quickstart</w:t>
      </w:r>
      <w:proofErr w:type="spellEnd"/>
      <w:r>
        <w:rPr>
          <w:b/>
          <w:sz w:val="28"/>
        </w:rPr>
        <w:t xml:space="preserve"> Guide</w:t>
      </w:r>
    </w:p>
    <w:p w14:paraId="32E6773C" w14:textId="77777777" w:rsidR="0069397D" w:rsidRDefault="006347DC">
      <w:r>
        <w:t>Welcome to the DEPA Autonomous Robot &amp; IoT Telemetry Workshop! Follow these steps to set up your ESP32, collect sensor data, and send it to the cloud for analysis.</w:t>
      </w:r>
    </w:p>
    <w:p w14:paraId="4E7909F2" w14:textId="77777777" w:rsidR="0069397D" w:rsidRDefault="006347DC">
      <w:pPr>
        <w:pStyle w:val="Heading2"/>
      </w:pPr>
      <w:r>
        <w:t>Step 1: Connect to Wi-Fi</w:t>
      </w:r>
    </w:p>
    <w:p w14:paraId="147F57E4" w14:textId="77777777" w:rsidR="0069397D" w:rsidRDefault="006347DC">
      <w:r>
        <w:t>• SSID: WorkshopWiFi</w:t>
      </w:r>
      <w:r>
        <w:br/>
        <w:t>• Password: [provided by instructor]</w:t>
      </w:r>
    </w:p>
    <w:p w14:paraId="745B8A89" w14:textId="77777777" w:rsidR="0069397D" w:rsidRDefault="006347DC">
      <w:pPr>
        <w:pStyle w:val="Heading2"/>
      </w:pPr>
      <w:r>
        <w:t>Step 2: Install Arduino Libraries</w:t>
      </w:r>
    </w:p>
    <w:p w14:paraId="0FDA8914" w14:textId="7B7DBEA8" w:rsidR="007F6AB0" w:rsidRDefault="006347DC" w:rsidP="00817587">
      <w:r>
        <w:t>In Arduino IDE, go to Tools → Manage Libraries and install:</w:t>
      </w:r>
      <w:r>
        <w:br/>
        <w:t>• ArduinoJSON</w:t>
      </w:r>
      <w:r>
        <w:br/>
        <w:t>• PubSubClient</w:t>
      </w:r>
      <w:r>
        <w:br/>
        <w:t>• WiFi</w:t>
      </w:r>
      <w:r>
        <w:br/>
        <w:t>• DHT sensor library</w:t>
      </w:r>
      <w:r>
        <w:br/>
        <w:t>• Adafruit ADXL345 Unified</w:t>
      </w:r>
      <w:r>
        <w:br/>
        <w:t>• Adafruit Sensor</w:t>
      </w:r>
      <w:r>
        <w:br/>
        <w:t>• Wire</w:t>
      </w:r>
    </w:p>
    <w:p w14:paraId="2C9598D6" w14:textId="34BE9EB0" w:rsidR="0069397D" w:rsidRDefault="006347DC">
      <w:pPr>
        <w:pStyle w:val="Heading2"/>
      </w:pPr>
      <w:r>
        <w:t>Step 3: Configure MQTT</w:t>
      </w:r>
    </w:p>
    <w:p w14:paraId="0215181F" w14:textId="77777777" w:rsidR="0069397D" w:rsidRDefault="006347DC">
      <w:r>
        <w:t>• Server: automaatio.cloud.shiftr.io</w:t>
      </w:r>
      <w:r>
        <w:br/>
        <w:t>• Port: 1883</w:t>
      </w:r>
      <w:r>
        <w:br/>
        <w:t>• Username: automaatio</w:t>
      </w:r>
      <w:r>
        <w:br/>
        <w:t>• Password: [provided]</w:t>
      </w:r>
      <w:r>
        <w:br/>
        <w:t>• Topic: teamXX (replace XX with your team number)</w:t>
      </w:r>
    </w:p>
    <w:p w14:paraId="7E4B1096" w14:textId="77777777" w:rsidR="0069397D" w:rsidRDefault="006347DC">
      <w:pPr>
        <w:pStyle w:val="Heading2"/>
      </w:pPr>
      <w:r>
        <w:t>Step 4: Publish Sensor Data</w:t>
      </w:r>
    </w:p>
    <w:p w14:paraId="20C83498" w14:textId="77777777" w:rsidR="0069397D" w:rsidRDefault="006347DC">
      <w:r>
        <w:t>Use the provided ESP32_MQTT_Mongo.ino example. Your code should publish both DHT and ADXL345 sensor data in JSON format:</w:t>
      </w:r>
    </w:p>
    <w:p w14:paraId="36D05AD7" w14:textId="6C4BA607" w:rsidR="00817587" w:rsidRDefault="00817587" w:rsidP="00817587">
      <w:r>
        <w:t xml:space="preserve">Detailed instructions on ESP setup for steps 2-4 can be found in the DEPA-INSTRUCT.docx word document. </w:t>
      </w:r>
    </w:p>
    <w:p w14:paraId="310F6632" w14:textId="77777777" w:rsidR="00817587" w:rsidRDefault="00817587"/>
    <w:p w14:paraId="175BEF0E" w14:textId="77777777" w:rsidR="0069397D" w:rsidRDefault="006347DC">
      <w:pPr>
        <w:pStyle w:val="Heading2"/>
      </w:pPr>
      <w:r>
        <w:t>Step 5: Verify Data</w:t>
      </w:r>
    </w:p>
    <w:p w14:paraId="3CEEBB96" w14:textId="77777777" w:rsidR="0069397D" w:rsidRDefault="006347DC">
      <w:r>
        <w:t>Open https://automaatio.cloud.shiftr.io to see live MQTT messages or ask an assistant to confirm your team data in MongoDB.</w:t>
      </w:r>
    </w:p>
    <w:p w14:paraId="2D9F389E" w14:textId="77777777" w:rsidR="0069397D" w:rsidRDefault="006347DC">
      <w:pPr>
        <w:pStyle w:val="Heading2"/>
      </w:pPr>
      <w:r>
        <w:t>Step 6: Export Data</w:t>
      </w:r>
    </w:p>
    <w:p w14:paraId="504BD80B" w14:textId="77777777" w:rsidR="0069397D" w:rsidRDefault="006347DC">
      <w:r>
        <w:t>Run: python3 data_export.py</w:t>
      </w:r>
      <w:r>
        <w:br/>
        <w:t>Exports your telemetry to teamXX_sensor_data.csv and .json for analysis.</w:t>
      </w:r>
    </w:p>
    <w:p w14:paraId="08AC0540" w14:textId="77777777" w:rsidR="0069397D" w:rsidRDefault="006347DC">
      <w:pPr>
        <w:pStyle w:val="Heading2"/>
      </w:pPr>
      <w:r>
        <w:lastRenderedPageBreak/>
        <w:t>Step 7: Visualize Your Results</w:t>
      </w:r>
    </w:p>
    <w:p w14:paraId="4A522744" w14:textId="3B0D3B7C" w:rsidR="0069397D" w:rsidRDefault="006347DC">
      <w:r>
        <w:t xml:space="preserve">Open the CSV file in Excel, Google Sheets, or Colab. Plot acceleration or temperature over time. </w:t>
      </w:r>
    </w:p>
    <w:p w14:paraId="4CB92C53" w14:textId="77777777" w:rsidR="0069397D" w:rsidRDefault="006347DC">
      <w:r>
        <w:br/>
        <w:t>Remember:</w:t>
      </w:r>
      <w:r>
        <w:br/>
        <w:t>• Keep JSON syntax valid (use quotes around keys)</w:t>
      </w:r>
      <w:r>
        <w:br/>
        <w:t>• Stay on your assigned topic (teamXX)</w:t>
      </w:r>
      <w:r>
        <w:br/>
        <w:t>• Publish new data every ~0.5 seconds</w:t>
      </w:r>
      <w:r>
        <w:br/>
        <w:t>• Test sensors individually before combining them</w:t>
      </w:r>
      <w:r>
        <w:br/>
        <w:t>• Export and visualize your data for your report</w:t>
      </w:r>
    </w:p>
    <w:sectPr w:rsidR="006939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363348">
    <w:abstractNumId w:val="8"/>
  </w:num>
  <w:num w:numId="2" w16cid:durableId="2106655161">
    <w:abstractNumId w:val="6"/>
  </w:num>
  <w:num w:numId="3" w16cid:durableId="1404524523">
    <w:abstractNumId w:val="5"/>
  </w:num>
  <w:num w:numId="4" w16cid:durableId="1144274282">
    <w:abstractNumId w:val="4"/>
  </w:num>
  <w:num w:numId="5" w16cid:durableId="83455411">
    <w:abstractNumId w:val="7"/>
  </w:num>
  <w:num w:numId="6" w16cid:durableId="1849174457">
    <w:abstractNumId w:val="3"/>
  </w:num>
  <w:num w:numId="7" w16cid:durableId="1452480894">
    <w:abstractNumId w:val="2"/>
  </w:num>
  <w:num w:numId="8" w16cid:durableId="965505226">
    <w:abstractNumId w:val="1"/>
  </w:num>
  <w:num w:numId="9" w16cid:durableId="1389378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47DC"/>
    <w:rsid w:val="0069397D"/>
    <w:rsid w:val="007F6AB0"/>
    <w:rsid w:val="00817587"/>
    <w:rsid w:val="008A0218"/>
    <w:rsid w:val="008A6982"/>
    <w:rsid w:val="00AA1D8D"/>
    <w:rsid w:val="00B47730"/>
    <w:rsid w:val="00CB0664"/>
    <w:rsid w:val="00D27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B2379C"/>
  <w14:defaultImageDpi w14:val="300"/>
  <w15:docId w15:val="{9F30C8F9-BE9F-408F-A6C6-4AD50C26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169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Patrik Asikainen</cp:lastModifiedBy>
  <cp:revision>3</cp:revision>
  <dcterms:created xsi:type="dcterms:W3CDTF">2013-12-23T23:15:00Z</dcterms:created>
  <dcterms:modified xsi:type="dcterms:W3CDTF">2025-11-03T15:53:00Z</dcterms:modified>
  <cp:category/>
</cp:coreProperties>
</file>